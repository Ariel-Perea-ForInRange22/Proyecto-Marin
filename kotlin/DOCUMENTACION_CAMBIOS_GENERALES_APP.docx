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Documentacion de Cambios Generales - App DevCore UAT</w:t>
      </w:r>
    </w:p>
    <w:p>
      <w:r>
        <w:rPr>
          <w:i/>
        </w:rPr>
        <w:t>Fecha de generacion: 2026-03-19 12:40.</w:t>
        <w:br/>
      </w:r>
    </w:p>
    <w:p>
      <w:pPr>
        <w:pStyle w:val="Heading1"/>
      </w:pPr>
      <w:r>
        <w:t>1. Alcance de esta documentacion</w:t>
      </w:r>
    </w:p>
    <w:p>
      <w:r>
        <w:t>Este documento resume los cambios generales implementados recientemente en la aplicacion, incluyendo autenticacion (huella), mejoras de interfaz, modulo de Comunidades y modulo Marketplace. No se limita unicamente a Marketplace.</w:t>
      </w:r>
    </w:p>
    <w:p>
      <w:pPr>
        <w:pStyle w:val="Heading1"/>
      </w:pPr>
      <w:r>
        <w:t>2. Resumen Ejecutivo</w:t>
      </w:r>
    </w:p>
    <w:p>
      <w:pPr>
        <w:pStyle w:val="ListBullet"/>
      </w:pPr>
      <w:r>
        <w:t>Se habilito desbloqueo/inicio de sesion con huella digital (biometria).</w:t>
      </w:r>
    </w:p>
    <w:p>
      <w:pPr>
        <w:pStyle w:val="ListBullet"/>
      </w:pPr>
      <w:r>
        <w:t>Se mejoro la experiencia visual y de navegacion en pantallas principales.</w:t>
      </w:r>
    </w:p>
    <w:p>
      <w:pPr>
        <w:pStyle w:val="ListBullet"/>
      </w:pPr>
      <w:r>
        <w:t>Se amplio la funcionalidad del apartado de Comunidades (feed, tabs, acciones y adjuntos).</w:t>
      </w:r>
    </w:p>
    <w:p>
      <w:pPr>
        <w:pStyle w:val="ListBullet"/>
      </w:pPr>
      <w:r>
        <w:t>Se transformo Marketplace de vista estatica a flujo funcional con filtros, busqueda, publicacion y detalle.</w:t>
      </w:r>
    </w:p>
    <w:p>
      <w:pPr>
        <w:pStyle w:val="Heading1"/>
      </w:pPr>
      <w:r>
        <w:t>3. Cambios por modulo</w:t>
      </w:r>
    </w:p>
    <w:p>
      <w:pPr>
        <w:pStyle w:val="Heading2"/>
      </w:pPr>
      <w:r>
        <w:t>3.1 Autenticacion y sesion (Login)</w:t>
      </w:r>
    </w:p>
    <w:p>
      <w:pPr>
        <w:pStyle w:val="ListBullet"/>
      </w:pPr>
      <w:r>
        <w:t>Integracion de BiometricPrompt para acceso por huella digital.</w:t>
      </w:r>
    </w:p>
    <w:p>
      <w:pPr>
        <w:pStyle w:val="ListBullet"/>
      </w:pPr>
      <w:r>
        <w:t>Validacion de disponibilidad biometrica con BiometricManager.</w:t>
      </w:r>
    </w:p>
    <w:p>
      <w:pPr>
        <w:pStyle w:val="ListBullet"/>
      </w:pPr>
      <w:r>
        <w:t>Auto-flujo de huella cuando existe bioToken y biometria habilitada.</w:t>
      </w:r>
    </w:p>
    <w:p>
      <w:pPr>
        <w:pStyle w:val="ListBullet"/>
      </w:pPr>
      <w:r>
        <w:t>Persistencia de token en SessionManager antes de navegar a Home.</w:t>
      </w:r>
    </w:p>
    <w:p>
      <w:pPr>
        <w:pStyle w:val="ListBullet"/>
      </w:pPr>
      <w:r>
        <w:t>Mantenimiento de login tradicional por correo y contrasena como fallback.</w:t>
      </w:r>
    </w:p>
    <w:p>
      <w:pPr>
        <w:pStyle w:val="ListBullet"/>
      </w:pPr>
      <w:r>
        <w:t>Flujo de recuperacion de contrasena mediante dialogo, solicitud de codigo y reset.</w:t>
      </w:r>
    </w:p>
    <w:p>
      <w:pPr>
        <w:pStyle w:val="Heading2"/>
      </w:pPr>
      <w:r>
        <w:t>3.2 Interfaz y experiencia de usuario (UX/UI)</w:t>
      </w:r>
    </w:p>
    <w:p>
      <w:pPr>
        <w:pStyle w:val="ListBullet"/>
      </w:pPr>
      <w:r>
        <w:t>Refinamientos visuales en Marketplace y componentes de navegacion.</w:t>
      </w:r>
    </w:p>
    <w:p>
      <w:pPr>
        <w:pStyle w:val="ListBullet"/>
      </w:pPr>
      <w:r>
        <w:t>Animaciones para ocultar/mostrar seccion de promotores durante scroll.</w:t>
      </w:r>
    </w:p>
    <w:p>
      <w:pPr>
        <w:pStyle w:val="ListBullet"/>
      </w:pPr>
      <w:r>
        <w:t>Mayor area util para visualizar listado de productos.</w:t>
      </w:r>
    </w:p>
    <w:p>
      <w:pPr>
        <w:pStyle w:val="ListBullet"/>
      </w:pPr>
      <w:r>
        <w:t>Dialogos funcionales para captura/edicion y detalle de contenido.</w:t>
      </w:r>
    </w:p>
    <w:p>
      <w:pPr>
        <w:pStyle w:val="Heading2"/>
      </w:pPr>
      <w:r>
        <w:t>3.3 Comunidades</w:t>
      </w:r>
    </w:p>
    <w:p>
      <w:pPr>
        <w:pStyle w:val="ListBullet"/>
      </w:pPr>
      <w:r>
        <w:t>Navegacion desde listado de comunidades hacia dashboard por comunidad.</w:t>
      </w:r>
    </w:p>
    <w:p>
      <w:pPr>
        <w:pStyle w:val="ListBullet"/>
      </w:pPr>
      <w:r>
        <w:t>Carga de datos contextuales por intent (id, nombre, miembros).</w:t>
      </w:r>
    </w:p>
    <w:p>
      <w:pPr>
        <w:pStyle w:val="ListBullet"/>
      </w:pPr>
      <w:r>
        <w:t>Dashboard con tabs (destacados, publicaciones propias, fotos, eventos, archivo).</w:t>
      </w:r>
    </w:p>
    <w:p>
      <w:pPr>
        <w:pStyle w:val="ListBullet"/>
      </w:pPr>
      <w:r>
        <w:t>Acciones sociales: publicar, anonimato, sentimiento, likes/comentarios.</w:t>
      </w:r>
    </w:p>
    <w:p>
      <w:pPr>
        <w:pStyle w:val="ListBullet"/>
      </w:pPr>
      <w:r>
        <w:t>Busqueda de publicaciones y filtros de contenido.</w:t>
      </w:r>
    </w:p>
    <w:p>
      <w:pPr>
        <w:pStyle w:val="ListBullet"/>
      </w:pPr>
      <w:r>
        <w:t>Adjuntos de imagen/archivo en publicaciones desde selector local.</w:t>
      </w:r>
    </w:p>
    <w:p>
      <w:pPr>
        <w:pStyle w:val="Heading2"/>
      </w:pPr>
      <w:r>
        <w:t>3.4 Marketplace</w:t>
      </w:r>
    </w:p>
    <w:p>
      <w:pPr>
        <w:pStyle w:val="ListBullet"/>
      </w:pPr>
      <w:r>
        <w:t>Listado dinamico de productos con RecyclerView.</w:t>
      </w:r>
    </w:p>
    <w:p>
      <w:pPr>
        <w:pStyle w:val="ListBullet"/>
      </w:pPr>
      <w:r>
        <w:t>Busqueda funcional por nombre, descripcion y categoria.</w:t>
      </w:r>
    </w:p>
    <w:p>
      <w:pPr>
        <w:pStyle w:val="ListBullet"/>
      </w:pPr>
      <w:r>
        <w:t>Filtros por tipo de vendedor y por categoria.</w:t>
      </w:r>
    </w:p>
    <w:p>
      <w:pPr>
        <w:pStyle w:val="ListBullet"/>
      </w:pPr>
      <w:r>
        <w:t>Alta y edicion de productos desde formulario modal.</w:t>
      </w:r>
    </w:p>
    <w:p>
      <w:pPr>
        <w:pStyle w:val="ListBullet"/>
      </w:pPr>
      <w:r>
        <w:t>Soporte de imagen por galeria y por camara con vista previa.</w:t>
      </w:r>
    </w:p>
    <w:p>
      <w:pPr>
        <w:pStyle w:val="ListBullet"/>
      </w:pPr>
      <w:r>
        <w:t>Detalle de producto en ventana modal al tocar una tarjeta.</w:t>
      </w:r>
    </w:p>
    <w:p>
      <w:pPr>
        <w:pStyle w:val="ListBullet"/>
      </w:pPr>
      <w:r>
        <w:t>Seccion de promotores destacados con tarjetas e imagen.</w:t>
      </w:r>
    </w:p>
    <w:p>
      <w:pPr>
        <w:pStyle w:val="Heading1"/>
      </w:pPr>
      <w:r>
        <w:t>4. Archivos principales impactados</w:t>
      </w:r>
    </w:p>
    <w:p>
      <w:r>
        <w:rPr>
          <w:b/>
        </w:rPr>
        <w:t xml:space="preserve">app/src/main/java/com/devcore/uat/LoginActivity.kt: </w:t>
      </w:r>
      <w:r>
        <w:t>Biometria, flujo de login, recuperacion de contrasena.</w:t>
      </w:r>
    </w:p>
    <w:p>
      <w:r>
        <w:rPr>
          <w:b/>
        </w:rPr>
        <w:t xml:space="preserve">app/src/main/java/com/devcore/uat/data/SessionManager.kt: </w:t>
      </w:r>
      <w:r>
        <w:t>Persistencia de token/sesion y preferencias.</w:t>
      </w:r>
    </w:p>
    <w:p>
      <w:r>
        <w:rPr>
          <w:b/>
        </w:rPr>
        <w:t xml:space="preserve">app/src/main/java/com/devcore/uat/ComunidadesActivity.kt: </w:t>
      </w:r>
      <w:r>
        <w:t>Entrada a comunidades y navegacion a dashboard.</w:t>
      </w:r>
    </w:p>
    <w:p>
      <w:r>
        <w:rPr>
          <w:b/>
        </w:rPr>
        <w:t xml:space="preserve">app/src/main/java/com/devcore/uat/CommunityDashboardActivity.kt: </w:t>
      </w:r>
      <w:r>
        <w:t>Interaccion social, tabs, busqueda y adjuntos.</w:t>
      </w:r>
    </w:p>
    <w:p>
      <w:r>
        <w:rPr>
          <w:b/>
        </w:rPr>
        <w:t xml:space="preserve">app/src/main/java/com/devcore/uat/MarketplaceActivity.kt: </w:t>
      </w:r>
      <w:r>
        <w:t>Logica de filtros, busqueda, publicacion, camara/galeria, detalle y animaciones.</w:t>
      </w:r>
    </w:p>
    <w:p>
      <w:r>
        <w:rPr>
          <w:b/>
        </w:rPr>
        <w:t xml:space="preserve">app/src/main/res/layout/activity_marketplace.xml: </w:t>
      </w:r>
      <w:r>
        <w:t>Vista principal de Marketplace y seccion de promotores.</w:t>
      </w:r>
    </w:p>
    <w:p>
      <w:r>
        <w:rPr>
          <w:b/>
        </w:rPr>
        <w:t xml:space="preserve">app/src/main/res/layout/item_marketplace_product.xml: </w:t>
      </w:r>
      <w:r>
        <w:t>Tarjeta de item de producto.</w:t>
      </w:r>
    </w:p>
    <w:p>
      <w:r>
        <w:rPr>
          <w:b/>
        </w:rPr>
        <w:t xml:space="preserve">app/src/main/res/layout/dialog_marketplace_product.xml: </w:t>
      </w:r>
      <w:r>
        <w:t>Formulario de alta/edicion con imagen.</w:t>
      </w:r>
    </w:p>
    <w:p>
      <w:r>
        <w:rPr>
          <w:b/>
        </w:rPr>
        <w:t xml:space="preserve">app/src/main/res/layout/dialog_marketplace_product_detail.xml: </w:t>
      </w:r>
      <w:r>
        <w:t>Dialogo de detalle del producto.</w:t>
      </w:r>
    </w:p>
    <w:p>
      <w:r>
        <w:rPr>
          <w:b/>
        </w:rPr>
        <w:t xml:space="preserve">app/build.gradle.kts: </w:t>
      </w:r>
      <w:r>
        <w:t>Dependencias de UI/listado (RecyclerView) y biometria.</w:t>
      </w:r>
    </w:p>
    <w:p>
      <w:pPr>
        <w:pStyle w:val="Heading1"/>
      </w:pPr>
      <w:r>
        <w:t>5. Flujo funcional actual (alto nivel)</w:t>
      </w:r>
    </w:p>
    <w:p>
      <w:pPr>
        <w:pStyle w:val="ListNumber"/>
      </w:pPr>
      <w:r>
        <w:t>Usuario entra por Splash/Login.</w:t>
      </w:r>
    </w:p>
    <w:p>
      <w:pPr>
        <w:pStyle w:val="ListNumber"/>
      </w:pPr>
      <w:r>
        <w:t>Puede autenticarse por correo o por huella (si habilitada).</w:t>
      </w:r>
    </w:p>
    <w:p>
      <w:pPr>
        <w:pStyle w:val="ListNumber"/>
      </w:pPr>
      <w:r>
        <w:t>Navega entre Home, Bus, Marketplace, Comunidades y Perfil.</w:t>
      </w:r>
    </w:p>
    <w:p>
      <w:pPr>
        <w:pStyle w:val="ListNumber"/>
      </w:pPr>
      <w:r>
        <w:t>En Comunidades interactua con publicaciones, tabs y adjuntos.</w:t>
      </w:r>
    </w:p>
    <w:p>
      <w:pPr>
        <w:pStyle w:val="ListNumber"/>
      </w:pPr>
      <w:r>
        <w:t>En Marketplace filtra/busca, publica con imagen (galeria/camara), edita y consulta detalle.</w:t>
      </w:r>
    </w:p>
    <w:p>
      <w:pPr>
        <w:pStyle w:val="Heading1"/>
      </w:pPr>
      <w:r>
        <w:t>6. Limitaciones actuales</w:t>
      </w:r>
    </w:p>
    <w:p>
      <w:pPr>
        <w:pStyle w:val="ListBullet"/>
      </w:pPr>
      <w:r>
        <w:t>Parte del contenido en Marketplace y Comunidades opera con datos locales de demostracion.</w:t>
      </w:r>
    </w:p>
    <w:p>
      <w:pPr>
        <w:pStyle w:val="ListBullet"/>
      </w:pPr>
      <w:r>
        <w:t>La persistencia de publicaciones e imagenes no esta completamente sincronizada con backend en todos los flujos.</w:t>
      </w:r>
    </w:p>
    <w:p>
      <w:pPr>
        <w:pStyle w:val="ListBullet"/>
      </w:pPr>
      <w:r>
        <w:t>Existen warnings de lint de textos hardcoded en algunos XML (no bloquean compilacion).</w:t>
      </w:r>
    </w:p>
    <w:p>
      <w:pPr>
        <w:pStyle w:val="Heading1"/>
      </w:pPr>
      <w:r>
        <w:t>7. Recomendaciones para siguiente iteracion</w:t>
      </w:r>
    </w:p>
    <w:p>
      <w:pPr>
        <w:pStyle w:val="ListBullet"/>
      </w:pPr>
      <w:r>
        <w:t>Conectar completamente Marketplace y Comunidades a base de datos/servicios reales.</w:t>
      </w:r>
    </w:p>
    <w:p>
      <w:pPr>
        <w:pStyle w:val="ListBullet"/>
      </w:pPr>
      <w:r>
        <w:t>Persistir medios de forma robusta (servidor o almacenamiento local controlado).</w:t>
      </w:r>
    </w:p>
    <w:p>
      <w:pPr>
        <w:pStyle w:val="ListBullet"/>
      </w:pPr>
      <w:r>
        <w:t>Unificar strings en resources para internacionalizacion y mantener accesibilidad.</w:t>
      </w:r>
    </w:p>
    <w:p>
      <w:pPr>
        <w:pStyle w:val="ListBullet"/>
      </w:pPr>
      <w:r>
        <w:t>Agregar pruebas instrumentadas de flujos criticos: login biometrico, publicacion y filtros.</w:t>
      </w:r>
    </w:p>
    <w:p>
      <w:r>
        <w:br/>
        <w:t>Documento generado automaticamente para seguimiento tecnico general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