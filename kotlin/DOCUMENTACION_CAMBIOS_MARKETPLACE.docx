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Documentacion de Cambios - Modulo Marketplace</w:t>
      </w:r>
    </w:p>
    <w:p>
      <w:r>
        <w:rPr>
          <w:i/>
        </w:rPr>
        <w:t>Fecha: 2026-03-19 12:36.</w:t>
      </w:r>
    </w:p>
    <w:p>
      <w:pPr>
        <w:pStyle w:val="Heading1"/>
      </w:pPr>
      <w:r>
        <w:t>1. Resumen General</w:t>
      </w:r>
    </w:p>
    <w:p>
      <w:r>
        <w:t>Se implementaron mejoras funcionales y de experiencia de usuario en el modulo Marketplace de la app Android. El objetivo fue pasar de una vista estatica a un flujo interactivo con busqueda, filtros, publicaciones, edicion, detalle de producto e integracion de imagenes (galeria y camara) en modo local.</w:t>
      </w:r>
    </w:p>
    <w:p>
      <w:pPr>
        <w:pStyle w:val="Heading1"/>
      </w:pPr>
      <w:r>
        <w:t>2. Funcionalidades Nuevas</w:t>
      </w:r>
    </w:p>
    <w:p>
      <w:pPr>
        <w:pStyle w:val="ListBullet"/>
      </w:pPr>
      <w:r>
        <w:t>Busqueda funcional por nombre, descripcion y categoria.</w:t>
      </w:r>
    </w:p>
    <w:p>
      <w:pPr>
        <w:pStyle w:val="ListBullet"/>
      </w:pPr>
      <w:r>
        <w:t>Filtros por tipo de vendedor (Todos, Patrocinadores, Alumnos).</w:t>
      </w:r>
    </w:p>
    <w:p>
      <w:pPr>
        <w:pStyle w:val="ListBullet"/>
      </w:pPr>
      <w:r>
        <w:t>Filtros por categoria (Libros, Electronicos, Ropa, Accesorios, Comida, Todos).</w:t>
      </w:r>
    </w:p>
    <w:p>
      <w:pPr>
        <w:pStyle w:val="ListBullet"/>
      </w:pPr>
      <w:r>
        <w:t>Listado dinamico de productos usando RecyclerView.</w:t>
      </w:r>
    </w:p>
    <w:p>
      <w:pPr>
        <w:pStyle w:val="ListBullet"/>
      </w:pPr>
      <w:r>
        <w:t>Carga de productos demo para pruebas (alumnos y patrocinadores).</w:t>
      </w:r>
    </w:p>
    <w:p>
      <w:pPr>
        <w:pStyle w:val="ListBullet"/>
      </w:pPr>
      <w:r>
        <w:t>Boton de publicar (+) con formulario funcional.</w:t>
      </w:r>
    </w:p>
    <w:p>
      <w:pPr>
        <w:pStyle w:val="ListBullet"/>
      </w:pPr>
      <w:r>
        <w:t>Boton de editar publicacion para actualizar productos propios.</w:t>
      </w:r>
    </w:p>
    <w:p>
      <w:pPr>
        <w:pStyle w:val="ListBullet"/>
      </w:pPr>
      <w:r>
        <w:t>Vista de detalle de producto al hacer click en una tarjeta.</w:t>
      </w:r>
    </w:p>
    <w:p>
      <w:pPr>
        <w:pStyle w:val="ListBullet"/>
      </w:pPr>
      <w:r>
        <w:t>Soporte de imagen por producto con 3 fuentes: categoria (fallback), galeria y camara.</w:t>
      </w:r>
    </w:p>
    <w:p>
      <w:pPr>
        <w:pStyle w:val="ListBullet"/>
      </w:pPr>
      <w:r>
        <w:t>Preview de imagen en formulario antes de guardar.</w:t>
      </w:r>
    </w:p>
    <w:p>
      <w:pPr>
        <w:pStyle w:val="ListBullet"/>
      </w:pPr>
      <w:r>
        <w:t>Seccion de promotores destacados con imagen.</w:t>
      </w:r>
    </w:p>
    <w:p>
      <w:pPr>
        <w:pStyle w:val="ListBullet"/>
      </w:pPr>
      <w:r>
        <w:t>Mejora UX: la seccion de promotores se oculta al bajar en el scroll y reaparece al subir, con animacion suave.</w:t>
      </w:r>
    </w:p>
    <w:p>
      <w:pPr>
        <w:pStyle w:val="Heading1"/>
      </w:pPr>
      <w:r>
        <w:t>3. Archivos Modificados / Creados</w:t>
      </w:r>
    </w:p>
    <w:p>
      <w:r>
        <w:rPr>
          <w:b/>
        </w:rPr>
        <w:t xml:space="preserve">app/src/main/java/com/devcore/uat/MarketplaceActivity.kt: </w:t>
      </w:r>
      <w:r>
        <w:t>Logica principal: filtros, busqueda, formulario, camara/galeria, detalle, animaciones de seccion promotores.</w:t>
      </w:r>
    </w:p>
    <w:p>
      <w:r>
        <w:rPr>
          <w:b/>
        </w:rPr>
        <w:t xml:space="preserve">app/src/main/res/layout/activity_marketplace.xml: </w:t>
      </w:r>
      <w:r>
        <w:t>Estructura visual del Marketplace: filtros, promotores, listado, seccion ocultable con ID sectionPromotores.</w:t>
      </w:r>
    </w:p>
    <w:p>
      <w:r>
        <w:rPr>
          <w:b/>
        </w:rPr>
        <w:t xml:space="preserve">app/src/main/res/layout/item_marketplace_product.xml: </w:t>
      </w:r>
      <w:r>
        <w:t>Tarjeta de producto para RecyclerView con miniatura e informacion.</w:t>
      </w:r>
    </w:p>
    <w:p>
      <w:r>
        <w:rPr>
          <w:b/>
        </w:rPr>
        <w:t xml:space="preserve">app/src/main/res/layout/dialog_marketplace_product.xml: </w:t>
      </w:r>
      <w:r>
        <w:t>Formulario de crear/editar producto con preview y botones de galeria/camara.</w:t>
      </w:r>
    </w:p>
    <w:p>
      <w:r>
        <w:rPr>
          <w:b/>
        </w:rPr>
        <w:t xml:space="preserve">app/src/main/res/layout/dialog_marketplace_product_detail.xml: </w:t>
      </w:r>
      <w:r>
        <w:t>Dialogo de detalle ampliado del producto.</w:t>
      </w:r>
    </w:p>
    <w:p>
      <w:r>
        <w:rPr>
          <w:b/>
        </w:rPr>
        <w:t xml:space="preserve">app/build.gradle.kts: </w:t>
      </w:r>
      <w:r>
        <w:t>Dependencia agregada: androidx.recyclerview:recyclerview:1.3.2.</w:t>
      </w:r>
    </w:p>
    <w:p>
      <w:pPr>
        <w:pStyle w:val="Heading1"/>
      </w:pPr>
      <w:r>
        <w:t>4. Flujo de Usuario Actual</w:t>
      </w:r>
    </w:p>
    <w:p>
      <w:pPr>
        <w:pStyle w:val="ListNumber"/>
      </w:pPr>
      <w:r>
        <w:t>El usuario entra a Marketplace desde Home.</w:t>
      </w:r>
    </w:p>
    <w:p>
      <w:pPr>
        <w:pStyle w:val="ListNumber"/>
      </w:pPr>
      <w:r>
        <w:t>Puede filtrar por tipo de vendedor y categoria.</w:t>
      </w:r>
    </w:p>
    <w:p>
      <w:pPr>
        <w:pStyle w:val="ListNumber"/>
      </w:pPr>
      <w:r>
        <w:t>Puede buscar por texto para reducir resultados.</w:t>
      </w:r>
    </w:p>
    <w:p>
      <w:pPr>
        <w:pStyle w:val="ListNumber"/>
      </w:pPr>
      <w:r>
        <w:t>Al tocar un producto, se abre un dialogo con informacion completa e imagen.</w:t>
      </w:r>
    </w:p>
    <w:p>
      <w:pPr>
        <w:pStyle w:val="ListNumber"/>
      </w:pPr>
      <w:r>
        <w:t>Con el boton + puede publicar un producto nuevo.</w:t>
      </w:r>
    </w:p>
    <w:p>
      <w:pPr>
        <w:pStyle w:val="ListNumber"/>
      </w:pPr>
      <w:r>
        <w:t>En el formulario puede seleccionar imagen desde galeria o tomar foto con camara.</w:t>
      </w:r>
    </w:p>
    <w:p>
      <w:pPr>
        <w:pStyle w:val="ListNumber"/>
      </w:pPr>
      <w:r>
        <w:t>Puede editar su publicacion con el boton "Editar mi publicacion".</w:t>
      </w:r>
    </w:p>
    <w:p>
      <w:pPr>
        <w:pStyle w:val="Heading1"/>
      </w:pPr>
      <w:r>
        <w:t>5. Consideraciones Tecnicas</w:t>
      </w:r>
    </w:p>
    <w:p>
      <w:pPr>
        <w:pStyle w:val="ListBullet"/>
      </w:pPr>
      <w:r>
        <w:t>El estado de productos actualmente es local (en memoria).</w:t>
      </w:r>
    </w:p>
    <w:p>
      <w:pPr>
        <w:pStyle w:val="ListBullet"/>
      </w:pPr>
      <w:r>
        <w:t>Las publicaciones e imagenes no persisten al cerrar la app (aun no conectadas a backend ni almacenamiento local persistente).</w:t>
      </w:r>
    </w:p>
    <w:p>
      <w:pPr>
        <w:pStyle w:val="ListBullet"/>
      </w:pPr>
      <w:r>
        <w:t>Las imagenes por camara se manejan como Bitmap (preview) y las de galeria como Uri.</w:t>
      </w:r>
    </w:p>
    <w:p>
      <w:pPr>
        <w:pStyle w:val="ListBullet"/>
      </w:pPr>
      <w:r>
        <w:t>La animacion de promotores mejora visibilidad del listado de productos en pantallas pequenas.</w:t>
      </w:r>
    </w:p>
    <w:p>
      <w:pPr>
        <w:pStyle w:val="Heading1"/>
      </w:pPr>
      <w:r>
        <w:t>6. Pendientes Sugeridos (Siguiente Iteracion)</w:t>
      </w:r>
    </w:p>
    <w:p>
      <w:pPr>
        <w:pStyle w:val="ListBullet"/>
      </w:pPr>
      <w:r>
        <w:t>Persistencia local de productos e imagenes (Room/DataStore/archivo).</w:t>
      </w:r>
    </w:p>
    <w:p>
      <w:pPr>
        <w:pStyle w:val="ListBullet"/>
      </w:pPr>
      <w:r>
        <w:t>Sincronizacion con backend y base de datos real.</w:t>
      </w:r>
    </w:p>
    <w:p>
      <w:pPr>
        <w:pStyle w:val="ListBullet"/>
      </w:pPr>
      <w:r>
        <w:t>Subida de imagenes al servidor.</w:t>
      </w:r>
    </w:p>
    <w:p>
      <w:pPr>
        <w:pStyle w:val="ListBullet"/>
      </w:pPr>
      <w:r>
        <w:t>Mejoras de UI con strings en resources y pulido de accesibilidad.</w:t>
      </w:r>
    </w:p>
    <w:p>
      <w:pPr>
        <w:pStyle w:val="ListBullet"/>
      </w:pPr>
      <w:r>
        <w:t>Pruebas instrumentadas de filtros, busqueda y flujo de publicacion.</w:t>
      </w:r>
    </w:p>
    <w:p>
      <w:r>
        <w:br/>
        <w:t>Documento generado automaticamente para seguimiento tecnico del modulo Marketplace.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